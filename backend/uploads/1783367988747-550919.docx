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Cheat Sheet – Packages, Interfaces &amp; Exception Handling</w:t>
      </w:r>
    </w:p>
    <w:p>
      <w:pPr>
        <w:pStyle w:val="Heading2"/>
      </w:pPr>
      <w:r>
        <w:t>Packages</w:t>
      </w:r>
    </w:p>
    <w:p>
      <w:r>
        <w:t>• Collection of related classes/interfaces.</w:t>
        <w:br/>
        <w:t>• Syntax: package mypackage;</w:t>
        <w:br/>
        <w:t>• Import: import java.util.Scanner;</w:t>
        <w:br/>
        <w:t>• Uses: Organize code, avoid naming conflicts, improve code reusability, modular development, access protection.</w:t>
      </w:r>
    </w:p>
    <w:p>
      <w:pPr>
        <w:pStyle w:val="Heading2"/>
      </w:pPr>
      <w:r>
        <w:t>Access Modifiers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Modifier</w:t>
            </w:r>
          </w:p>
        </w:tc>
        <w:tc>
          <w:tcPr>
            <w:tcW w:type="dxa" w:w="1728"/>
          </w:tcPr>
          <w:p>
            <w:r>
              <w:t>Same Class</w:t>
            </w:r>
          </w:p>
        </w:tc>
        <w:tc>
          <w:tcPr>
            <w:tcW w:type="dxa" w:w="1728"/>
          </w:tcPr>
          <w:p>
            <w:r>
              <w:t>Same Package</w:t>
            </w:r>
          </w:p>
        </w:tc>
        <w:tc>
          <w:tcPr>
            <w:tcW w:type="dxa" w:w="1728"/>
          </w:tcPr>
          <w:p>
            <w:r>
              <w:t>Subclass</w:t>
            </w:r>
          </w:p>
        </w:tc>
        <w:tc>
          <w:tcPr>
            <w:tcW w:type="dxa" w:w="1728"/>
          </w:tcPr>
          <w:p>
            <w:r>
              <w:t>Other Package</w:t>
            </w:r>
          </w:p>
        </w:tc>
      </w:tr>
      <w:tr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protected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✗*</w:t>
            </w:r>
          </w:p>
        </w:tc>
      </w:tr>
      <w:tr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r>
        <w:t>*Protected is accessible in other packages through inheritance.</w:t>
      </w:r>
    </w:p>
    <w:p>
      <w:pPr>
        <w:pStyle w:val="Heading2"/>
      </w:pPr>
      <w:r>
        <w:t>Interface</w:t>
      </w:r>
    </w:p>
    <w:p>
      <w:r>
        <w:t>• Declared using interface.</w:t>
        <w:br/>
        <w:t>• One abstract method for functional interface.</w:t>
        <w:br/>
        <w:t>• Object cannot be created.</w:t>
        <w:br/>
        <w:t>• Uses implements.</w:t>
        <w:br/>
        <w:t>• Supports runtime polymorphism using interface reference.</w:t>
      </w:r>
    </w:p>
    <w:p>
      <w:pPr>
        <w:pStyle w:val="Heading2"/>
      </w:pPr>
      <w:r>
        <w:t>Interface vs Abstract Class</w:t>
      </w:r>
    </w:p>
    <w:p>
      <w:r>
        <w:t>Interface: complete abstraction, no constructors, implements.</w:t>
        <w:br/>
        <w:t>Abstract class: partial abstraction, constructors allowed, extends.</w:t>
      </w:r>
    </w:p>
    <w:p>
      <w:pPr>
        <w:pStyle w:val="Heading2"/>
      </w:pPr>
      <w:r>
        <w:t>Exception Handling</w:t>
      </w:r>
    </w:p>
    <w:p>
      <w:r>
        <w:t>Keywords: try, catch, finally, throw, throws.</w:t>
        <w:br/>
        <w:t>Flow: try → matching catch → finally.</w:t>
      </w:r>
    </w:p>
    <w:p>
      <w:pPr>
        <w:pStyle w:val="Heading2"/>
      </w:pPr>
      <w:r>
        <w:t>Exception Types</w:t>
      </w:r>
    </w:p>
    <w:p>
      <w:r>
        <w:t>Checked, Unchecked, User-defined.</w:t>
      </w:r>
    </w:p>
    <w:p>
      <w:pPr>
        <w:pStyle w:val="Heading2"/>
      </w:pPr>
      <w:r>
        <w:t>throw vs throws</w:t>
      </w:r>
    </w:p>
    <w:p>
      <w:r>
        <w:t>throw: used inside method to throw exception.</w:t>
        <w:br/>
        <w:t>throws: declared in method signature.</w:t>
      </w:r>
    </w:p>
    <w:p>
      <w:pPr>
        <w:pStyle w:val="Heading2"/>
      </w:pPr>
      <w:r>
        <w:t>Runtime Polymorphism</w:t>
      </w:r>
    </w:p>
    <w:p>
      <w:r>
        <w:t>Example: Payment p = new UPI(); p.pay(); executes UPI.pay().</w:t>
      </w:r>
    </w:p>
    <w:p>
      <w:pPr>
        <w:pStyle w:val="Heading2"/>
      </w:pPr>
      <w:r>
        <w:t>Frequently Asked Programs</w:t>
      </w:r>
    </w:p>
    <w:p>
      <w:r>
        <w:t>CurrentDate with user-defined exception.</w:t>
        <w:br/>
        <w:t>Loan Application.</w:t>
        <w:br/>
        <w:t>Payment System.</w:t>
        <w:br/>
        <w:t>Banking using throw/throws.</w:t>
        <w:br/>
        <w:t>Interface reference variable.</w:t>
      </w:r>
    </w:p>
    <w:p>
      <w:pPr>
        <w:pStyle w:val="Heading2"/>
      </w:pPr>
      <w:r>
        <w:t>Exam Keywords</w:t>
      </w:r>
    </w:p>
    <w:p>
      <w:r>
        <w:t>Packages, Access Protection, Interface, implements, extends, Runtime Polymorphism, try, catch, finally, throw, throws.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